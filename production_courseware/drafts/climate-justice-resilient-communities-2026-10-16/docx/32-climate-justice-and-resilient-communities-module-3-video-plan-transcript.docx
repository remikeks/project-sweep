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Just transition, advocacy, and accountability</w:t>
      </w:r>
    </w:p>
    <w:p>
      <w:pPr>
        <w:spacing w:after="320"/>
      </w:pPr>
      <w:r>
        <w:rPr>
          <w:rFonts w:ascii="Aptos" w:hAnsi="Aptos"/>
          <w:color w:val="595959"/>
          <w:sz w:val="24"/>
        </w:rPr>
        <w:t>Video plan and transcript  |  Climate Justice &amp; Resilient Communities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just transition, advocacy, and accountability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Just transition, advocacy, and accountability. In this lesson, we focus on climate decisions, distribution of benefits and burdens, community voice, responsible evidence use, monitoring, and constructive advocacy. The aim is to help you connect the topic to the course outcome: Use a rights-based, community-led approach to identify climate-related social inequities, strengthen adaptive capacity, and support accountable climate action within a professional role.</w:t>
      </w:r>
    </w:p>
    <w:p>
      <w:pPr>
        <w:pStyle w:val="Heading2"/>
      </w:pPr>
      <w:r>
        <w:t>Set the frame 1:00 to 3:00</w:t>
      </w:r>
    </w:p>
    <w:p>
      <w:r>
        <w:rPr>
          <w:rFonts w:ascii="Aptos" w:hAnsi="Aptos"/>
          <w:color w:val="000000"/>
          <w:sz w:val="21"/>
        </w:rPr>
        <w:t>Begin with the purpose of this work. Just transition, advocacy, and accountability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climate decisions, distribution of benefits and burdens, community voice, responsible evidence use, monitoring, and constructive advocacy.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climate justice &amp; resilient communities.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just transition, advocacy, and accountability safely and respectfully? Use the worksheet to write a short response. The next step is to connect this learning with climate risk, inequity, and rights.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Justice &amp; Resilient Communities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