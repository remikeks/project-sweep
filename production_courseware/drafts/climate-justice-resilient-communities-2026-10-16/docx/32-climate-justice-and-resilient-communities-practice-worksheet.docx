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Climate Justice &amp; Resilient Communities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SWP-032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climate justice &amp; resilient communities.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climate risk, inequity, and rights?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community-led adaptation and resilient services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just transition, advocacy, and accountability?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Justice &amp; Resilient Communities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