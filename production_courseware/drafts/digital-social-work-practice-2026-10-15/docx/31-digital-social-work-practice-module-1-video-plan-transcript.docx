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Digital inclusion and service design</w:t>
      </w:r>
    </w:p>
    <w:p>
      <w:pPr>
        <w:spacing w:after="320"/>
      </w:pPr>
      <w:r>
        <w:rPr>
          <w:rFonts w:ascii="Aptos" w:hAnsi="Aptos"/>
          <w:color w:val="595959"/>
          <w:sz w:val="24"/>
        </w:rPr>
        <w:t>Video plan and transcript  |  Digital Social Work Practice  |  Module 1</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digital inclusion and service design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1, Digital inclusion and service design. In this lesson, we focus on digital exclusion, accessibility, participation, community co-design, device and connectivity constraints, and non-digital alternatives. The aim is to help you connect the topic to the course outcome: Use digital tools and digital service channels in ways that advance access, protect privacy, and preserve accountable human professional judgement.</w:t>
      </w:r>
    </w:p>
    <w:p>
      <w:pPr>
        <w:pStyle w:val="Heading2"/>
      </w:pPr>
      <w:r>
        <w:t>Set the frame 1:00 to 3:00</w:t>
      </w:r>
    </w:p>
    <w:p>
      <w:r>
        <w:rPr>
          <w:rFonts w:ascii="Aptos" w:hAnsi="Aptos"/>
          <w:color w:val="000000"/>
          <w:sz w:val="21"/>
        </w:rPr>
        <w:t>Begin with the purpose of this work. Digital inclusion and service design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digital exclusion, accessibility, participation, community co-design, device and connectivity constraints, and non-digital alternatives.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digital social work practice.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digital inclusion and service design safely and respectfully? Use the worksheet to write a short response. The next step is to connect this learning with information governance and secure practice.</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Digital Social Work Practice Module 1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