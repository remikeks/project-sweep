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Information governance and secure practice</w:t>
      </w:r>
    </w:p>
    <w:p>
      <w:pPr>
        <w:spacing w:after="320"/>
      </w:pPr>
      <w:r>
        <w:rPr>
          <w:rFonts w:ascii="Aptos" w:hAnsi="Aptos"/>
          <w:color w:val="595959"/>
          <w:sz w:val="24"/>
        </w:rPr>
        <w:t>Video plan and transcript  |  Digital Social Work Practice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information governance and secure practice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Information governance and secure practice. In this lesson, we focus on purpose limitation, informed consent, minimum necessary information, secure communication, records, retention, incident reporting, and local legal requirements. The aim is to help you connect the topic to the course outcome: Use digital tools and digital service channels in ways that advance access, protect privacy, and preserve accountable human professional judgement.</w:t>
      </w:r>
    </w:p>
    <w:p>
      <w:pPr>
        <w:pStyle w:val="Heading2"/>
      </w:pPr>
      <w:r>
        <w:t>Set the frame 1:00 to 3:00</w:t>
      </w:r>
    </w:p>
    <w:p>
      <w:r>
        <w:rPr>
          <w:rFonts w:ascii="Aptos" w:hAnsi="Aptos"/>
          <w:color w:val="000000"/>
          <w:sz w:val="21"/>
        </w:rPr>
        <w:t>Begin with the purpose of this work. Information governance and secure practice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purpose limitation, informed consent, minimum necessary information, secure communication, records, retention, incident reporting, and local legal requirements.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digital social work practice.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information governance and secure practice safely and respectfully? Use the worksheet to write a short response. The next step is to connect this learning with telepractice, ai, and professional accountability.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