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Telepractice, AI, and professional accountability</w:t>
      </w:r>
    </w:p>
    <w:p>
      <w:pPr>
        <w:spacing w:after="320"/>
      </w:pPr>
      <w:r>
        <w:rPr>
          <w:rFonts w:ascii="Aptos" w:hAnsi="Aptos"/>
          <w:color w:val="595959"/>
          <w:sz w:val="24"/>
        </w:rPr>
        <w:t>Video plan and transcript  |  Digital Social Work Practice  |  Module 3</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Lesson plan</w:t>
      </w:r>
    </w:p>
    <w:tbl>
      <w:tblPr>
        <w:tblStyle w:val="TableGrid"/>
        <w:tblW w:type="auto" w:w="0"/>
        <w:tblLook w:firstColumn="1" w:firstRow="1" w:lastColumn="0" w:lastRow="0" w:noHBand="0" w:noVBand="1" w:val="04A0"/>
      </w:tblPr>
      <w:tblGrid>
        <w:gridCol w:w="4939"/>
        <w:gridCol w:w="4939"/>
      </w:tblGrid>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Audience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Learners completing the SWEEP Academy course sequence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Duration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Approximately 10 minutes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Learning purpose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Help learners apply telepractice, ai, and professional accountability to the course outcome.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Visual approach</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Use a simple title card, a neutral de-identified practice scenario, and accessible captions.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Facilitator preparation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Check the current local policy, escalation routes, and support contacts before recording or delivery.</w:t>
            </w:r>
          </w:p>
        </w:tc>
      </w:tr>
    </w:tbl>
    <w:p>
      <w:pPr>
        <w:pStyle w:val="Heading1"/>
      </w:pPr>
      <w:r>
        <w:t>Caption-ready transcript</w:t>
      </w:r>
    </w:p>
    <w:p>
      <w:pPr>
        <w:pStyle w:val="Heading2"/>
      </w:pPr>
      <w:r>
        <w:t>Opening 0:00 to 1:00</w:t>
      </w:r>
    </w:p>
    <w:p>
      <w:r>
        <w:rPr>
          <w:rFonts w:ascii="Aptos" w:hAnsi="Aptos"/>
          <w:color w:val="000000"/>
          <w:sz w:val="21"/>
        </w:rPr>
        <w:t>Welcome to module 3, Telepractice, AI, and professional accountability. In this lesson, we focus on role and boundary setting, suitability and risk checks, bias and error awareness, human review, transparency, documentation, supervision, and escalation. The aim is to help you connect the topic to the course outcome: Use digital tools and digital service channels in ways that advance access, protect privacy, and preserve accountable human professional judgement.</w:t>
      </w:r>
    </w:p>
    <w:p>
      <w:pPr>
        <w:pStyle w:val="Heading2"/>
      </w:pPr>
      <w:r>
        <w:t>Set the frame 1:00 to 3:00</w:t>
      </w:r>
    </w:p>
    <w:p>
      <w:r>
        <w:rPr>
          <w:rFonts w:ascii="Aptos" w:hAnsi="Aptos"/>
          <w:color w:val="000000"/>
          <w:sz w:val="21"/>
        </w:rPr>
        <w:t>Begin with the purpose of this work. Telepractice, AI, and professional accountability calls for careful attention to context, the person's perspective, available strengths, and the limits of your role. The details will vary by setting, so use local guidance whenever a decision has legal, safeguarding, clinical, or urgent consequences.</w:t>
      </w:r>
    </w:p>
    <w:p>
      <w:pPr>
        <w:pStyle w:val="Heading2"/>
      </w:pPr>
      <w:r>
        <w:t>Core ideas 3:00 to 6:00</w:t>
      </w:r>
    </w:p>
    <w:p>
      <w:r>
        <w:rPr>
          <w:rFonts w:ascii="Aptos" w:hAnsi="Aptos"/>
          <w:color w:val="000000"/>
          <w:sz w:val="21"/>
        </w:rPr>
        <w:t>The key areas in this module are role and boundary setting, suitability and risk checks, bias and error awareness, human review, transparency, documentation, supervision, and escalation. Treat these as connected questions rather than a checklist. Gather relevant information, explain what you are doing, and record only what is necessary. If information is unclear, say what you know, what you need to confirm, and who can help you confirm it.</w:t>
      </w:r>
    </w:p>
    <w:p>
      <w:pPr>
        <w:pStyle w:val="Heading2"/>
      </w:pPr>
      <w:r>
        <w:t>Practice example 6:00 to 8:30</w:t>
      </w:r>
    </w:p>
    <w:p>
      <w:r>
        <w:rPr>
          <w:rFonts w:ascii="Aptos" w:hAnsi="Aptos"/>
          <w:color w:val="000000"/>
          <w:sz w:val="21"/>
        </w:rPr>
        <w:t>Imagine a de-identified situation in which a person or community needs support related to digital social work practice. Start by listening and checking immediate priorities. Consider what action sits within your role. Then identify what requires consultation, a formal referral, a mandated process, or a handover to another service.</w:t>
      </w:r>
    </w:p>
    <w:p>
      <w:pPr>
        <w:pStyle w:val="Heading2"/>
      </w:pPr>
      <w:r>
        <w:t>Close and reflection 8:30 to 10:00</w:t>
      </w:r>
    </w:p>
    <w:p>
      <w:r>
        <w:rPr>
          <w:rFonts w:ascii="Aptos" w:hAnsi="Aptos"/>
          <w:color w:val="000000"/>
          <w:sz w:val="21"/>
        </w:rPr>
        <w:t>Before the next module, pause and reflect: what would you need to know to approach telepractice, ai, and professional accountability safely and respectfully? Use the worksheet to write a short response. The next step is to connect this learning with digital inclusion and service design.</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Social Work Practice Module 3 Video Plan and Transcript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