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Digital Social Work Practice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SWP-031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digital social work practice.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digital inclusion and service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information governance and secure practice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telepractice, ai, and professional accountability?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Social Work Practice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