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Leadership governance and role clarity</w:t>
      </w:r>
    </w:p>
    <w:p>
      <w:pPr>
        <w:spacing w:after="320"/>
      </w:pPr>
      <w:r>
        <w:rPr>
          <w:rFonts w:ascii="Aptos" w:hAnsi="Aptos"/>
          <w:color w:val="595959"/>
          <w:sz w:val="24"/>
        </w:rPr>
        <w:t>Video plan and transcript  |  Leadership Supervision and Programme Management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leadership governance and role clarity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Leadership governance and role clarity. In this lesson, we focus on shared purpose, delegated authority, inclusive decisions, power, accountability, and professional boundaries. The aim is to help you connect the topic to the course outcome: Lead and support teams, use reflective supervision, and manage community programmes with accountable governance within a professional role.</w:t>
      </w:r>
    </w:p>
    <w:p>
      <w:pPr>
        <w:pStyle w:val="Heading2"/>
      </w:pPr>
      <w:r>
        <w:t>Set the frame 1:00 to 3:00</w:t>
      </w:r>
    </w:p>
    <w:p>
      <w:r>
        <w:rPr>
          <w:rFonts w:ascii="Aptos" w:hAnsi="Aptos"/>
          <w:color w:val="000000"/>
          <w:sz w:val="21"/>
        </w:rPr>
        <w:t>Begin with the purpose of this work. Leadership governance and role clarity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shared purpose, delegated authority, inclusive decisions, power, accountability, and professional boundaries.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leadership supervision and programme management.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leadership governance and role clarity safely and respectfully? Use the worksheet to write a short response. The next step is to connect this learning with reflective supervision and team support.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Supervision and Programme Management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