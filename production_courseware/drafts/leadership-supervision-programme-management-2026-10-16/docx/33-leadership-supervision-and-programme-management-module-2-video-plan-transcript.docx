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Reflective supervision and team support</w:t>
      </w:r>
    </w:p>
    <w:p>
      <w:pPr>
        <w:spacing w:after="320"/>
      </w:pPr>
      <w:r>
        <w:rPr>
          <w:rFonts w:ascii="Aptos" w:hAnsi="Aptos"/>
          <w:color w:val="595959"/>
          <w:sz w:val="24"/>
        </w:rPr>
        <w:t>Video plan and transcript  |  Leadership Supervision and Programme Management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reflective supervision and team support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Reflective supervision and team support. In this lesson, we focus on supervision agreements, feedback, workload, wellbeing, safeguarding boundaries, escalation, and support for learning. The aim is to help you connect the topic to the course outcome: Lead and support teams, use reflective supervision, and manage community programmes with accountable governance within a professional role.</w:t>
      </w:r>
    </w:p>
    <w:p>
      <w:pPr>
        <w:pStyle w:val="Heading2"/>
      </w:pPr>
      <w:r>
        <w:t>Set the frame 1:00 to 3:00</w:t>
      </w:r>
    </w:p>
    <w:p>
      <w:r>
        <w:rPr>
          <w:rFonts w:ascii="Aptos" w:hAnsi="Aptos"/>
          <w:color w:val="000000"/>
          <w:sz w:val="21"/>
        </w:rPr>
        <w:t>Begin with the purpose of this work. Reflective supervision and team support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supervision agreements, feedback, workload, wellbeing, safeguarding boundaries, escalation, and support for learning.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leadership supervision and programme management.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reflective supervision and team support safely and respectfully? Use the worksheet to write a short response. The next step is to connect this learning with programme management and learning.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