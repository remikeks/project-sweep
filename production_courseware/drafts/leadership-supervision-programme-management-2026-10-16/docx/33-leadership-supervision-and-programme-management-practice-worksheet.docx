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Leadership Supervision and Programme Management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SWP-033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leadership supervision and programme management.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leadership governance and role clarity?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reflective supervision and team support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programme management and learning?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Supervision and Programme Management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