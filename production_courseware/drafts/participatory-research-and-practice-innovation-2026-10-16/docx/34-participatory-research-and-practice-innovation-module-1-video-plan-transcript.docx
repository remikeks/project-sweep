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Practice questions and meaningful participation</w:t>
      </w:r>
    </w:p>
    <w:p>
      <w:pPr>
        <w:spacing w:after="320"/>
      </w:pPr>
      <w:r>
        <w:rPr>
          <w:rFonts w:ascii="Aptos" w:hAnsi="Aptos"/>
          <w:color w:val="595959"/>
          <w:sz w:val="24"/>
        </w:rPr>
        <w:t>Video plan and transcript  |  Participatory Research and Practice Innovation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practice questions and meaningful participation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Practice questions and meaningful participation. In this lesson, we focus on question framing, positionality, consent, power, lived experience, co-research, and meaningful involvement. The aim is to help you connect the topic to the course outcome: Plan a small, ethical, participatory practice inquiry and use the findings with communities to test and improve a service within a professional role.</w:t>
      </w:r>
    </w:p>
    <w:p>
      <w:pPr>
        <w:pStyle w:val="Heading2"/>
      </w:pPr>
      <w:r>
        <w:t>Set the frame 1:00 to 3:00</w:t>
      </w:r>
    </w:p>
    <w:p>
      <w:r>
        <w:rPr>
          <w:rFonts w:ascii="Aptos" w:hAnsi="Aptos"/>
          <w:color w:val="000000"/>
          <w:sz w:val="21"/>
        </w:rPr>
        <w:t>Begin with the purpose of this work. Practice questions and meaningful participation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question framing, positionality, consent, power, lived experience, co-research, and meaningful involvement.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participatory research and practice innovation.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practice questions and meaningful participation safely and respectfully? Use the worksheet to write a short response. The next step is to connect this learning with ethical inquiry and interpretation.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