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Participatory Research and Practice Innovation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SWP-034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participatory research and practice innovation.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practice questions and meaningful participation?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ethical inquiry and interpretation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responsible innovation and learning?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Participatory Research and Practice Innovation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