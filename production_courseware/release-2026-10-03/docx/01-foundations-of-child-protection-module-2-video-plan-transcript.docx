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Recognising and responding</w:t>
      </w:r>
    </w:p>
    <w:p>
      <w:pPr>
        <w:spacing w:after="320"/>
      </w:pPr>
      <w:r>
        <w:rPr>
          <w:rFonts w:ascii="Aptos" w:hAnsi="Aptos"/>
          <w:color w:val="595959"/>
          <w:sz w:val="24"/>
        </w:rPr>
        <w:t>Video plan and transcript  |  Foundations of Child Protection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recognising and responding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Recognising and responding. In this lesson, we focus on indicators of abuse/neglect, trauma-informed communication, documentation, immediate safety, and boundaries. The aim is to help you connect the topic to the course outcome: Recognise protection concerns, respond safely, and follow the local reporting pathway.</w:t>
      </w:r>
    </w:p>
    <w:p>
      <w:pPr>
        <w:pStyle w:val="Heading2"/>
      </w:pPr>
      <w:r>
        <w:t>Set the frame 1:00 to 3:00</w:t>
      </w:r>
    </w:p>
    <w:p>
      <w:r>
        <w:rPr>
          <w:rFonts w:ascii="Aptos" w:hAnsi="Aptos"/>
          <w:color w:val="000000"/>
          <w:sz w:val="21"/>
        </w:rPr>
        <w:t>Begin with the purpose of this work. Recognising and responding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indicators of abuse/neglect, trauma-informed communication, documentation, immediate safety, and boundaries.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foundations of child protection.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recognising and responding safely and respectfully? Use the worksheet to write a short response. The next step is to connect this learning with reporting and case coordination.</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Foundations of Child Protection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