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Foundations of Child Protection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SWP-001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foundations of child protection.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child protection foundations?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recognising and responding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reporting and case coordination?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Foundations of Child Protection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