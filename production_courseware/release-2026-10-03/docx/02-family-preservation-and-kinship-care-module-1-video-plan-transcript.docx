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Family-centred assessment</w:t>
      </w:r>
    </w:p>
    <w:p>
      <w:pPr>
        <w:spacing w:after="320"/>
      </w:pPr>
      <w:r>
        <w:rPr>
          <w:rFonts w:ascii="Aptos" w:hAnsi="Aptos"/>
          <w:color w:val="595959"/>
          <w:sz w:val="24"/>
        </w:rPr>
        <w:t>Video plan and transcript  |  Family Preservation &amp; Kinship Care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family-centred assessment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Family-centred assessment. In this lesson, we focus on strengths, risks, culture, family networks, and child voice. The aim is to help you connect the topic to the course outcome: Plan safe, strengths-based support that preserves family relationships whenever appropriate.</w:t>
      </w:r>
    </w:p>
    <w:p>
      <w:pPr>
        <w:pStyle w:val="Heading2"/>
      </w:pPr>
      <w:r>
        <w:t>Set the frame 1:00 to 3:00</w:t>
      </w:r>
    </w:p>
    <w:p>
      <w:r>
        <w:rPr>
          <w:rFonts w:ascii="Aptos" w:hAnsi="Aptos"/>
          <w:color w:val="000000"/>
          <w:sz w:val="21"/>
        </w:rPr>
        <w:t>Begin with the purpose of this work. Family-centred assessment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strengths, risks, culture, family networks, and child voice.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family preservation &amp; kinship 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family-centred assessment safely and respectfully? Use the worksheet to write a short response. The next step is to connect this learning with preservation and safety planning.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Preservation &amp; Kinship Care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