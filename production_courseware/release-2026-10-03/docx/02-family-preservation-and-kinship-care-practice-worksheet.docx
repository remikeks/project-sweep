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Family Preservation &amp; Kinship Care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SWP-002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family preservation &amp; kinship care.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family-centred assessment?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preservation and safety planning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kinship care practice?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Preservation &amp; Kinship Care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