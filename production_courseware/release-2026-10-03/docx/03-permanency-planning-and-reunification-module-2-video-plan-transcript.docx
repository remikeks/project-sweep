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Reunification practice</w:t>
      </w:r>
    </w:p>
    <w:p>
      <w:pPr>
        <w:spacing w:after="320"/>
      </w:pPr>
      <w:r>
        <w:rPr>
          <w:rFonts w:ascii="Aptos" w:hAnsi="Aptos"/>
          <w:color w:val="595959"/>
          <w:sz w:val="24"/>
        </w:rPr>
        <w:t>Video plan and transcript  |  Permanency Planning &amp; Reunification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reunification practice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Reunification practice. In this lesson, we focus on readiness indicators, parent support, supervised contact, risk reassessment, and transition planning. The aim is to help you connect the topic to the course outcome: Develop timely, child-centred permanency plans and assess reunification readiness.</w:t>
      </w:r>
    </w:p>
    <w:p>
      <w:pPr>
        <w:pStyle w:val="Heading2"/>
      </w:pPr>
      <w:r>
        <w:t>Set the frame 1:00 to 3:00</w:t>
      </w:r>
    </w:p>
    <w:p>
      <w:r>
        <w:rPr>
          <w:rFonts w:ascii="Aptos" w:hAnsi="Aptos"/>
          <w:color w:val="000000"/>
          <w:sz w:val="21"/>
        </w:rPr>
        <w:t>Begin with the purpose of this work. Reunification practice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readiness indicators, parent support, supervised contact, risk reassessment, and transition planning.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permanency planning &amp; reunification.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reunification practice safely and respectfully? Use the worksheet to write a short response. The next step is to connect this learning with alternative permanency.</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Permanency Planning &amp; Reunification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