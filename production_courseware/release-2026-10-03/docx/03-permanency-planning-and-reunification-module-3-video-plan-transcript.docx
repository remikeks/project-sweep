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Alternative permanency</w:t>
      </w:r>
    </w:p>
    <w:p>
      <w:pPr>
        <w:spacing w:after="320"/>
      </w:pPr>
      <w:r>
        <w:rPr>
          <w:rFonts w:ascii="Aptos" w:hAnsi="Aptos"/>
          <w:color w:val="595959"/>
          <w:sz w:val="24"/>
        </w:rPr>
        <w:t>Video plan and transcript  |  Permanency Planning &amp; Reunification  |  Module 3</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alternative permanency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3, Alternative permanency. In this lesson, we focus on guardianship, adoption, long-term care, cultural continuity, and case review. The aim is to help you connect the topic to the course outcome: Develop timely, child-centred permanency plans and assess reunification readiness.</w:t>
      </w:r>
    </w:p>
    <w:p>
      <w:pPr>
        <w:pStyle w:val="Heading2"/>
      </w:pPr>
      <w:r>
        <w:t>Set the frame 1:00 to 3:00</w:t>
      </w:r>
    </w:p>
    <w:p>
      <w:r>
        <w:rPr>
          <w:rFonts w:ascii="Aptos" w:hAnsi="Aptos"/>
          <w:color w:val="000000"/>
          <w:sz w:val="21"/>
        </w:rPr>
        <w:t>Begin with the purpose of this work. Alternative permanency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guardianship, adoption, long-term care, cultural continuity, and case review.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permanency planning &amp; reunification.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alternative permanency safely and respectfully? Use the worksheet to write a short response. The next step is to connect this learning with permanency principles.</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Permanency Planning &amp; Reunification Module 3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