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Permanency Planning &amp; Reunification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SWP-003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permanency planning &amp; reunification.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permanency principles?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reunification practice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alternative permanency?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Permanency Planning &amp; Reunification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