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Biopsychosocial Assessment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SWP-004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biopsychosocial assessment.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assessment framework?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risk and formulation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from assessment to plan?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Biopsychosocial Assessment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