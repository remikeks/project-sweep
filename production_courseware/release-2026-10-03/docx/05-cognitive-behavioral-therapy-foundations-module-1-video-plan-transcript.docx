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The CBT model</w:t>
      </w:r>
    </w:p>
    <w:p>
      <w:pPr>
        <w:spacing w:after="320"/>
      </w:pPr>
      <w:r>
        <w:rPr>
          <w:rFonts w:ascii="Aptos" w:hAnsi="Aptos"/>
          <w:color w:val="595959"/>
          <w:sz w:val="24"/>
        </w:rPr>
        <w:t>Video plan and transcript  |  Cognitive Behavioral Therapy Foundations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the cbt model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The CBT model. In this lesson, we focus on links among situations, thoughts, emotions, bodily responses, and behaviour. The aim is to help you connect the topic to the course outcome: Explain core CBT concepts and use basic, supervised CBT-informed tools appropriately.</w:t>
      </w:r>
    </w:p>
    <w:p>
      <w:pPr>
        <w:pStyle w:val="Heading2"/>
      </w:pPr>
      <w:r>
        <w:t>Set the frame 1:00 to 3:00</w:t>
      </w:r>
    </w:p>
    <w:p>
      <w:r>
        <w:rPr>
          <w:rFonts w:ascii="Aptos" w:hAnsi="Aptos"/>
          <w:color w:val="000000"/>
          <w:sz w:val="21"/>
        </w:rPr>
        <w:t>Begin with the purpose of this work. The CBT model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links among situations, thoughts, emotions, bodily responses, and behaviour.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cognitive behavioral therapy foundations.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the cbt model safely and respectfully? Use the worksheet to write a short response. The next step is to connect this learning with core tools.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Cognitive Behavioral Therapy Foundations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