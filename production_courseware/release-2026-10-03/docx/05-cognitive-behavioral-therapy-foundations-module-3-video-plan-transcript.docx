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Ethical application</w:t>
      </w:r>
    </w:p>
    <w:p>
      <w:pPr>
        <w:spacing w:after="320"/>
      </w:pPr>
      <w:r>
        <w:rPr>
          <w:rFonts w:ascii="Aptos" w:hAnsi="Aptos"/>
          <w:color w:val="595959"/>
          <w:sz w:val="24"/>
        </w:rPr>
        <w:t>Video plan and transcript  |  Cognitive Behavioral Therapy Foundations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ethical application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Ethical application. In this lesson, we focus on collaboration, cultural adaptation, limits of competence, monitoring, and referral. The aim is to help you connect the topic to the course outcome: Explain core CBT concepts and use basic, supervised CBT-informed tools appropriately.</w:t>
      </w:r>
    </w:p>
    <w:p>
      <w:pPr>
        <w:pStyle w:val="Heading2"/>
      </w:pPr>
      <w:r>
        <w:t>Set the frame 1:00 to 3:00</w:t>
      </w:r>
    </w:p>
    <w:p>
      <w:r>
        <w:rPr>
          <w:rFonts w:ascii="Aptos" w:hAnsi="Aptos"/>
          <w:color w:val="000000"/>
          <w:sz w:val="21"/>
        </w:rPr>
        <w:t>Begin with the purpose of this work. Ethical application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collaboration, cultural adaptation, limits of competence, monitoring, and referral.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cognitive behavioral therapy foundations.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ethical application safely and respectfully? Use the worksheet to write a short response. The next step is to connect this learning with the cbt model.</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Behavioral Therapy Foundations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