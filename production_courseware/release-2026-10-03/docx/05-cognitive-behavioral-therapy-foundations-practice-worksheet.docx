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Cognitive Behavioral Therapy Foundations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SWP-005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cognitive behavioral therapy foundations.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the cbt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core tools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ethical application?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Cognitive Behavioral Therapy Foundations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