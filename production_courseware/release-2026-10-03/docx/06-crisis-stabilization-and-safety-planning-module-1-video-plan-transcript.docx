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Crisis recognition and triage</w:t>
      </w:r>
    </w:p>
    <w:p>
      <w:pPr>
        <w:spacing w:after="320"/>
      </w:pPr>
      <w:r>
        <w:rPr>
          <w:rFonts w:ascii="Aptos" w:hAnsi="Aptos"/>
          <w:color w:val="595959"/>
          <w:sz w:val="24"/>
        </w:rPr>
        <w:t>Video plan and transcript  |  Crisis Stabilization &amp; Safety Planning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crisis recognition and triage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Crisis recognition and triage. In this lesson, we focus on acute risk, protective factors, emergency thresholds, and local escalation routes. The aim is to help you connect the topic to the course outcome: Respond to acute distress using de-escalation, risk assessment, and collaborative safety planning.</w:t>
      </w:r>
    </w:p>
    <w:p>
      <w:pPr>
        <w:pStyle w:val="Heading2"/>
      </w:pPr>
      <w:r>
        <w:t>Set the frame 1:00 to 3:00</w:t>
      </w:r>
    </w:p>
    <w:p>
      <w:r>
        <w:rPr>
          <w:rFonts w:ascii="Aptos" w:hAnsi="Aptos"/>
          <w:color w:val="000000"/>
          <w:sz w:val="21"/>
        </w:rPr>
        <w:t>Begin with the purpose of this work. Crisis recognition and triage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acute risk, protective factors, emergency thresholds, and local escalation routes.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crisis stabilization &amp; safety planning.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crisis recognition and triage safely and respectfully? Use the worksheet to write a short response. The next step is to connect this learning with de-escalation and engagement.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Stabilization &amp; Safety Planning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