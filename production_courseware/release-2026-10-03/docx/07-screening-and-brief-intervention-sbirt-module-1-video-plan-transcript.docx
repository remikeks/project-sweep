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Substance-use continuum</w:t>
      </w:r>
    </w:p>
    <w:p>
      <w:pPr>
        <w:spacing w:after="320"/>
      </w:pPr>
      <w:r>
        <w:rPr>
          <w:rFonts w:ascii="Aptos" w:hAnsi="Aptos"/>
          <w:color w:val="595959"/>
          <w:sz w:val="24"/>
        </w:rPr>
        <w:t>Video plan and transcript  |  Screening &amp; Brief Intervention (SBIRT)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substance-use continuum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Substance-use continuum. In this lesson, we focus on stigma-free language, risk factors, protective factors, and screening purpose. The aim is to help you connect the topic to the course outcome: Use screening and brief-intervention principles to identify and respond to risky substance use.</w:t>
      </w:r>
    </w:p>
    <w:p>
      <w:pPr>
        <w:pStyle w:val="Heading2"/>
      </w:pPr>
      <w:r>
        <w:t>Set the frame 1:00 to 3:00</w:t>
      </w:r>
    </w:p>
    <w:p>
      <w:r>
        <w:rPr>
          <w:rFonts w:ascii="Aptos" w:hAnsi="Aptos"/>
          <w:color w:val="000000"/>
          <w:sz w:val="21"/>
        </w:rPr>
        <w:t>Begin with the purpose of this work. Substance-use continuum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stigma-free language, risk factors, protective factors, and screening purpose.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screening &amp; brief intervention (sbirt).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substance-use continuum safely and respectfully? Use the worksheet to write a short response. The next step is to connect this learning with screening and feedback.</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&amp; Brief Intervention (SBIRT)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