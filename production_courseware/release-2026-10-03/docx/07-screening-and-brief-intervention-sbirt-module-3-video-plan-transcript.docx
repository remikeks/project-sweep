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Brief intervention and referral</w:t>
      </w:r>
    </w:p>
    <w:p>
      <w:pPr>
        <w:spacing w:after="320"/>
      </w:pPr>
      <w:r>
        <w:rPr>
          <w:rFonts w:ascii="Aptos" w:hAnsi="Aptos"/>
          <w:color w:val="595959"/>
          <w:sz w:val="24"/>
        </w:rPr>
        <w:t>Video plan and transcript  |  Screening &amp; Brief Intervention (SBIRT)  |  Module 3</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brief intervention and referral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3, Brief intervention and referral. In this lesson, we focus on motivational conversation, harm reduction, referral matching, and documentation. The aim is to help you connect the topic to the course outcome: Use screening and brief-intervention principles to identify and respond to risky substance use.</w:t>
      </w:r>
    </w:p>
    <w:p>
      <w:pPr>
        <w:pStyle w:val="Heading2"/>
      </w:pPr>
      <w:r>
        <w:t>Set the frame 1:00 to 3:00</w:t>
      </w:r>
    </w:p>
    <w:p>
      <w:r>
        <w:rPr>
          <w:rFonts w:ascii="Aptos" w:hAnsi="Aptos"/>
          <w:color w:val="000000"/>
          <w:sz w:val="21"/>
        </w:rPr>
        <w:t>Begin with the purpose of this work. Brief intervention and referral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motivational conversation, harm reduction, referral matching, and documentation.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screening &amp; brief intervention (sbirt).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brief intervention and referral safely and respectfully? Use the worksheet to write a short response. The next step is to connect this learning with substance-use continuum.</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Screening &amp; Brief Intervention (SBIRT) Module 3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