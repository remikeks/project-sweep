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Screening &amp; Brief Intervention (SBIRT)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SWP-007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screening &amp; brief intervention (sbirt).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substance-use continuum?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screening and feedback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brief intervention and referral?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Screening &amp; Brief Intervention (SBIRT)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