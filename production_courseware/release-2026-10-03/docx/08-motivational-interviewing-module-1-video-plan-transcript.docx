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MI spirit</w:t>
      </w:r>
    </w:p>
    <w:p>
      <w:pPr>
        <w:spacing w:after="320"/>
      </w:pPr>
      <w:r>
        <w:rPr>
          <w:rFonts w:ascii="Aptos" w:hAnsi="Aptos"/>
          <w:color w:val="595959"/>
          <w:sz w:val="24"/>
        </w:rPr>
        <w:t>Video plan and transcript  |  Motivational Interviewing  |  Module 1</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mi spirit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1, MI spirit. In this lesson, we focus on partnership, acceptance, compassion, evocation, autonomy, and avoiding the righting reflex. The aim is to help you connect the topic to the course outcome: Use the spirit and core communication skills of motivational interviewing in appropriate settings.</w:t>
      </w:r>
    </w:p>
    <w:p>
      <w:pPr>
        <w:pStyle w:val="Heading2"/>
      </w:pPr>
      <w:r>
        <w:t>Set the frame 1:00 to 3:00</w:t>
      </w:r>
    </w:p>
    <w:p>
      <w:r>
        <w:rPr>
          <w:rFonts w:ascii="Aptos" w:hAnsi="Aptos"/>
          <w:color w:val="000000"/>
          <w:sz w:val="21"/>
        </w:rPr>
        <w:t>Begin with the purpose of this work. MI spirit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partnership, acceptance, compassion, evocation, autonomy, and avoiding the righting reflex.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motivational interviewing.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mi spirit safely and respectfully? Use the worksheet to write a short response. The next step is to connect this learning with oars skills.</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Motivational Interviewing Module 1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