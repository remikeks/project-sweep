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OARS skills</w:t>
      </w:r>
    </w:p>
    <w:p>
      <w:pPr>
        <w:spacing w:after="320"/>
      </w:pPr>
      <w:r>
        <w:rPr>
          <w:rFonts w:ascii="Aptos" w:hAnsi="Aptos"/>
          <w:color w:val="595959"/>
          <w:sz w:val="24"/>
        </w:rPr>
        <w:t>Video plan and transcript  |  Motivational Interviewing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oars skills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OARS skills. In this lesson, we focus on open questions, affirmations, reflections, summaries, and listening for change talk. The aim is to help you connect the topic to the course outcome: Use the spirit and core communication skills of motivational interviewing in appropriate settings.</w:t>
      </w:r>
    </w:p>
    <w:p>
      <w:pPr>
        <w:pStyle w:val="Heading2"/>
      </w:pPr>
      <w:r>
        <w:t>Set the frame 1:00 to 3:00</w:t>
      </w:r>
    </w:p>
    <w:p>
      <w:r>
        <w:rPr>
          <w:rFonts w:ascii="Aptos" w:hAnsi="Aptos"/>
          <w:color w:val="000000"/>
          <w:sz w:val="21"/>
        </w:rPr>
        <w:t>Begin with the purpose of this work. OARS skills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open questions, affirmations, reflections, summaries, and listening for change talk.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motivational interviewing.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oars skills safely and respectfully? Use the worksheet to write a short response. The next step is to connect this learning with planning change.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Motivational Interviewing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