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Motivational Interviewing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SWP-008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motivational interviewing.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mi spirit?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oars skills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planning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Motivational Interviewing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