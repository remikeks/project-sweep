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Aging in Place &amp; Independent Living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SWP-010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aging in place &amp; independent living.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person-centred ageing?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home and community assessment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coordinated ageing-in-place plan?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Aging in Place &amp; Independent Living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