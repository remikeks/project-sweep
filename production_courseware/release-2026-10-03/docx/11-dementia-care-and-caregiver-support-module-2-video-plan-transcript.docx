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Daily support and responsive care</w:t>
      </w:r>
    </w:p>
    <w:p>
      <w:pPr>
        <w:spacing w:after="320"/>
      </w:pPr>
      <w:r>
        <w:rPr>
          <w:rFonts w:ascii="Aptos" w:hAnsi="Aptos"/>
          <w:color w:val="595959"/>
          <w:sz w:val="24"/>
        </w:rPr>
        <w:t>Video plan and transcript  |  Dementia Care &amp; Caregiver Support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daily support and responsive care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Daily support and responsive care. In this lesson, we focus on environment, routines, distress behaviours, consent, and family partnership. The aim is to help you connect the topic to the course outcome: Apply person-centred approaches to dementia support and caregiver wellbeing.</w:t>
      </w:r>
    </w:p>
    <w:p>
      <w:pPr>
        <w:pStyle w:val="Heading2"/>
      </w:pPr>
      <w:r>
        <w:t>Set the frame 1:00 to 3:00</w:t>
      </w:r>
    </w:p>
    <w:p>
      <w:r>
        <w:rPr>
          <w:rFonts w:ascii="Aptos" w:hAnsi="Aptos"/>
          <w:color w:val="000000"/>
          <w:sz w:val="21"/>
        </w:rPr>
        <w:t>Begin with the purpose of this work. Daily support and responsive care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environment, routines, distress behaviours, consent, and family partnership.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dementia care &amp; caregiver support.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daily support and responsive care safely and respectfully? Use the worksheet to write a short response. The next step is to connect this learning with caregiver support.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Dementia Care &amp; Caregiver Support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