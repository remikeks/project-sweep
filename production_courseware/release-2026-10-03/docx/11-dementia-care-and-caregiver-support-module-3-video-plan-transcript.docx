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Caregiver support</w:t>
      </w:r>
    </w:p>
    <w:p>
      <w:pPr>
        <w:spacing w:after="320"/>
      </w:pPr>
      <w:r>
        <w:rPr>
          <w:rFonts w:ascii="Aptos" w:hAnsi="Aptos"/>
          <w:color w:val="595959"/>
          <w:sz w:val="24"/>
        </w:rPr>
        <w:t>Video plan and transcript  |  Dementia Care &amp; Caregiver Support  |  Module 3</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caregiver support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3, Caregiver support. In this lesson, we focus on burden, respite, education, crisis planning, and referral. The aim is to help you connect the topic to the course outcome: Apply person-centred approaches to dementia support and caregiver wellbeing.</w:t>
      </w:r>
    </w:p>
    <w:p>
      <w:pPr>
        <w:pStyle w:val="Heading2"/>
      </w:pPr>
      <w:r>
        <w:t>Set the frame 1:00 to 3:00</w:t>
      </w:r>
    </w:p>
    <w:p>
      <w:r>
        <w:rPr>
          <w:rFonts w:ascii="Aptos" w:hAnsi="Aptos"/>
          <w:color w:val="000000"/>
          <w:sz w:val="21"/>
        </w:rPr>
        <w:t>Begin with the purpose of this work. Caregiver support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burden, respite, education, crisis planning, and referral.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dementia care &amp; caregiver support.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caregiver support safely and respectfully? Use the worksheet to write a short response. The next step is to connect this learning with understanding dementia.</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Dementia Care &amp; Caregiver Support Module 3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