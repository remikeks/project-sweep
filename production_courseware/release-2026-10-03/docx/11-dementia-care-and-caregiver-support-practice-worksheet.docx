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Dementia Care &amp; Caregiver Support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SWP-011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dementia care &amp; caregiver support.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understanding dementia?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daily support and responsive care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caregiver support?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Dementia Care &amp; Caregiver Support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