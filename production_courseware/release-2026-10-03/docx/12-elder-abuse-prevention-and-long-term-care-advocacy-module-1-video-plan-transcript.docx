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Forms and indicators of abuse</w:t>
      </w:r>
    </w:p>
    <w:p>
      <w:pPr>
        <w:spacing w:after="320"/>
      </w:pPr>
      <w:r>
        <w:rPr>
          <w:rFonts w:ascii="Aptos" w:hAnsi="Aptos"/>
          <w:color w:val="595959"/>
          <w:sz w:val="24"/>
        </w:rPr>
        <w:t>Video plan and transcript  |  Elder Abuse Prevention &amp; Long-Term Care Advocacy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forms and indicators of abuse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Forms and indicators of abuse. In this lesson, we focus on physical, emotional, sexual, financial, neglect, and institutional harm. The aim is to help you connect the topic to the course outcome: Recognise elder abuse and advocate for safety, rights, and quality care.</w:t>
      </w:r>
    </w:p>
    <w:p>
      <w:pPr>
        <w:pStyle w:val="Heading2"/>
      </w:pPr>
      <w:r>
        <w:t>Set the frame 1:00 to 3:00</w:t>
      </w:r>
    </w:p>
    <w:p>
      <w:r>
        <w:rPr>
          <w:rFonts w:ascii="Aptos" w:hAnsi="Aptos"/>
          <w:color w:val="000000"/>
          <w:sz w:val="21"/>
        </w:rPr>
        <w:t>Begin with the purpose of this work. Forms and indicators of abuse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physical, emotional, sexual, financial, neglect, and institutional harm.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elder abuse prevention &amp; long-term care advocacy.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forms and indicators of abuse safely and respectfully? Use the worksheet to write a short response. The next step is to connect this learning with safe response.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 Abuse Prevention &amp; Long-Term Care Advocacy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