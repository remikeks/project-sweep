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Prioritisation and communication</w:t>
      </w:r>
    </w:p>
    <w:p>
      <w:pPr>
        <w:spacing w:after="320"/>
      </w:pPr>
      <w:r>
        <w:rPr>
          <w:rFonts w:ascii="Aptos" w:hAnsi="Aptos"/>
          <w:color w:val="595959"/>
          <w:sz w:val="24"/>
        </w:rPr>
        <w:t>Video plan and transcript  |  Community Needs Assessment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prioritisation and communication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Prioritisation and communication. In this lesson, we focus on ranking needs, validating findings, reporting back, and action recommendations. The aim is to help you connect the topic to the course outcome: Plan and conduct a participatory assessment that identifies needs, assets, and priorities.</w:t>
      </w:r>
    </w:p>
    <w:p>
      <w:pPr>
        <w:pStyle w:val="Heading2"/>
      </w:pPr>
      <w:r>
        <w:t>Set the frame 1:00 to 3:00</w:t>
      </w:r>
    </w:p>
    <w:p>
      <w:r>
        <w:rPr>
          <w:rFonts w:ascii="Aptos" w:hAnsi="Aptos"/>
          <w:color w:val="000000"/>
          <w:sz w:val="21"/>
        </w:rPr>
        <w:t>Begin with the purpose of this work. Prioritisation and communication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ranking needs, validating findings, reporting back, and action recommendations.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community needs assessment.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prioritisation and communication safely and respectfully? Use the worksheet to write a short response. The next step is to connect this learning with assessment design.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Needs Assessment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