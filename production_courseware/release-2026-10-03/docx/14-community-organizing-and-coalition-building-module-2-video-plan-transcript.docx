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Coalition formation</w:t>
      </w:r>
    </w:p>
    <w:p>
      <w:pPr>
        <w:spacing w:after="320"/>
      </w:pPr>
      <w:r>
        <w:rPr>
          <w:rFonts w:ascii="Aptos" w:hAnsi="Aptos"/>
          <w:color w:val="595959"/>
          <w:sz w:val="24"/>
        </w:rPr>
        <w:t>Video plan and transcript  |  Community Organizing &amp; Coalition Building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coalition formation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Coalition formation. In this lesson, we focus on partners, roles, governance, communication, conflict management, and inclusion. The aim is to help you connect the topic to the course outcome: Mobilise communities and partners around shared, achievable goals.</w:t>
      </w:r>
    </w:p>
    <w:p>
      <w:pPr>
        <w:pStyle w:val="Heading2"/>
      </w:pPr>
      <w:r>
        <w:t>Set the frame 1:00 to 3:00</w:t>
      </w:r>
    </w:p>
    <w:p>
      <w:r>
        <w:rPr>
          <w:rFonts w:ascii="Aptos" w:hAnsi="Aptos"/>
          <w:color w:val="000000"/>
          <w:sz w:val="21"/>
        </w:rPr>
        <w:t>Begin with the purpose of this work. Coalition formation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partners, roles, governance, communication, conflict management, and inclusion.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organizing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coalition formation safely and respectfully? Use the worksheet to write a short response. The next step is to connect this learning with campaign action.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Organizing &amp; Coalition Building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