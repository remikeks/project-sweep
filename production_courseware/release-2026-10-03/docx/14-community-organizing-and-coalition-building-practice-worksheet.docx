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Community Organizing &amp; Coalition Building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SWP-014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community organizing &amp; coalition building.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organising foundations?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coalition formation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campaign action?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Organizing &amp; Coalition Building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