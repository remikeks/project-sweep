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Implementation planning</w:t>
      </w:r>
    </w:p>
    <w:p>
      <w:pPr>
        <w:spacing w:after="320"/>
      </w:pPr>
      <w:r>
        <w:rPr>
          <w:rFonts w:ascii="Aptos" w:hAnsi="Aptos"/>
          <w:color w:val="595959"/>
          <w:sz w:val="24"/>
        </w:rPr>
        <w:t>Video plan and transcript  |  Program Development &amp; Evaluation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implementation planning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Implementation planning. In this lesson, we focus on activities, budget assumptions, partnerships, risk management, and inclusion. The aim is to help you connect the topic to the course outcome: Design a feasible community programme and measure whether it works.</w:t>
      </w:r>
    </w:p>
    <w:p>
      <w:pPr>
        <w:pStyle w:val="Heading2"/>
      </w:pPr>
      <w:r>
        <w:t>Set the frame 1:00 to 3:00</w:t>
      </w:r>
    </w:p>
    <w:p>
      <w:r>
        <w:rPr>
          <w:rFonts w:ascii="Aptos" w:hAnsi="Aptos"/>
          <w:color w:val="000000"/>
          <w:sz w:val="21"/>
        </w:rPr>
        <w:t>Begin with the purpose of this work. Implementation planning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activities, budget assumptions, partnerships, risk management, and inclusion.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program development &amp; evaluation.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implementation planning safely and respectfully? Use the worksheet to write a short response. The next step is to connect this learning with monitoring and evaluation.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Development &amp; Evaluation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