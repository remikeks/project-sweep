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Program Development &amp; Evaluation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SWP-015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program development &amp; evaluation.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programme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implementation planning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monitoring and evaluation?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Development &amp; Evaluation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