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Discharge-risk assessment</w:t>
      </w:r>
    </w:p>
    <w:p>
      <w:pPr>
        <w:spacing w:after="320"/>
      </w:pPr>
      <w:r>
        <w:rPr>
          <w:rFonts w:ascii="Aptos" w:hAnsi="Aptos"/>
          <w:color w:val="595959"/>
          <w:sz w:val="24"/>
        </w:rPr>
        <w:t>Video plan and transcript  |  Hospital Discharge Planning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discharge-risk assessment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Discharge-risk assessment. In this lesson, we focus on medical, psychosocial, functional, financial, caregiver, and housing factors. The aim is to help you connect the topic to the course outcome: Coordinate safe, person-centred transitions from hospital to home or community care.</w:t>
      </w:r>
    </w:p>
    <w:p>
      <w:pPr>
        <w:pStyle w:val="Heading2"/>
      </w:pPr>
      <w:r>
        <w:t>Set the frame 1:00 to 3:00</w:t>
      </w:r>
    </w:p>
    <w:p>
      <w:r>
        <w:rPr>
          <w:rFonts w:ascii="Aptos" w:hAnsi="Aptos"/>
          <w:color w:val="000000"/>
          <w:sz w:val="21"/>
        </w:rPr>
        <w:t>Begin with the purpose of this work. Discharge-risk assessment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medical, psychosocial, functional, financial, caregiver, and housing factors.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hospital discharge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discharge-risk assessment safely and respectfully? Use the worksheet to write a short response. The next step is to connect this learning with transition coordination.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Discharge Planning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