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Transition coordination</w:t>
      </w:r>
    </w:p>
    <w:p>
      <w:pPr>
        <w:spacing w:after="320"/>
      </w:pPr>
      <w:r>
        <w:rPr>
          <w:rFonts w:ascii="Aptos" w:hAnsi="Aptos"/>
          <w:color w:val="595959"/>
          <w:sz w:val="24"/>
        </w:rPr>
        <w:t>Video plan and transcript  |  Hospital Discharge Planning  |  Module 2</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transition coordination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2, Transition coordination. In this lesson, we focus on patient/family participation, interdisciplinary roles, medication and appointment continuity. The aim is to help you connect the topic to the course outcome: Coordinate safe, person-centred transitions from hospital to home or community care.</w:t>
      </w:r>
    </w:p>
    <w:p>
      <w:pPr>
        <w:pStyle w:val="Heading2"/>
      </w:pPr>
      <w:r>
        <w:t>Set the frame 1:00 to 3:00</w:t>
      </w:r>
    </w:p>
    <w:p>
      <w:r>
        <w:rPr>
          <w:rFonts w:ascii="Aptos" w:hAnsi="Aptos"/>
          <w:color w:val="000000"/>
          <w:sz w:val="21"/>
        </w:rPr>
        <w:t>Begin with the purpose of this work. Transition coordination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patient/family participation, interdisciplinary roles, medication and appointment continuity.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hospital discharge planning.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transition coordination safely and respectfully? Use the worksheet to write a short response. The next step is to connect this learning with follow-up and readmission prevention.</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Discharge Planning Module 2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