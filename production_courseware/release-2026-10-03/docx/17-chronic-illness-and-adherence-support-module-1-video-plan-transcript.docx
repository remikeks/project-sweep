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Living with chronic illness</w:t>
      </w:r>
    </w:p>
    <w:p>
      <w:pPr>
        <w:spacing w:after="320"/>
      </w:pPr>
      <w:r>
        <w:rPr>
          <w:rFonts w:ascii="Aptos" w:hAnsi="Aptos"/>
          <w:color w:val="595959"/>
          <w:sz w:val="24"/>
        </w:rPr>
        <w:t>Video plan and transcript  |  Chronic Illness &amp; Adherence Support  |  Module 1</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living with chronic illness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1, Living with chronic illness. In this lesson, we focus on illness burden, stigma, social determinants, self-management, and strengths. The aim is to help you connect the topic to the course outcome: Support people living with chronic conditions to overcome practical and psychosocial barriers to care.</w:t>
      </w:r>
    </w:p>
    <w:p>
      <w:pPr>
        <w:pStyle w:val="Heading2"/>
      </w:pPr>
      <w:r>
        <w:t>Set the frame 1:00 to 3:00</w:t>
      </w:r>
    </w:p>
    <w:p>
      <w:r>
        <w:rPr>
          <w:rFonts w:ascii="Aptos" w:hAnsi="Aptos"/>
          <w:color w:val="000000"/>
          <w:sz w:val="21"/>
        </w:rPr>
        <w:t>Begin with the purpose of this work. Living with chronic illness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illness burden, stigma, social determinants, self-management, and strengths.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chronic illness &amp; adherence support.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living with chronic illness safely and respectfully? Use the worksheet to write a short response. The next step is to connect this learning with understanding adherence barriers.</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Chronic Illness &amp; Adherence Support Module 1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