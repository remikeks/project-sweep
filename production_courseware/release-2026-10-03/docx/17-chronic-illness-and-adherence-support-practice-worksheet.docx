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Chronic Illness &amp; Adherence Support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SWP-017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chronic illness &amp; adherence support.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living with chronic illness?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understanding adherence barriers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collaborative support plan?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Chronic Illness &amp; Adherence Support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