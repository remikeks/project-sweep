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Ethics and quality improvement</w:t>
      </w:r>
    </w:p>
    <w:p>
      <w:pPr>
        <w:spacing w:after="320"/>
      </w:pPr>
      <w:r>
        <w:rPr>
          <w:rFonts w:ascii="Aptos" w:hAnsi="Aptos"/>
          <w:color w:val="595959"/>
          <w:sz w:val="24"/>
        </w:rPr>
        <w:t>Video plan and transcript  |  Interdisciplinary Collaboration in Healthcare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ethics and quality improvement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Ethics and quality improvement. In this lesson, we focus on confidentiality, consent, equity, burnout prevention, and reflective practice. The aim is to help you connect the topic to the course outcome: Work effectively and ethically in healthcare teams while protecting the social-work perspective.</w:t>
      </w:r>
    </w:p>
    <w:p>
      <w:pPr>
        <w:pStyle w:val="Heading2"/>
      </w:pPr>
      <w:r>
        <w:t>Set the frame 1:00 to 3:00</w:t>
      </w:r>
    </w:p>
    <w:p>
      <w:r>
        <w:rPr>
          <w:rFonts w:ascii="Aptos" w:hAnsi="Aptos"/>
          <w:color w:val="000000"/>
          <w:sz w:val="21"/>
        </w:rPr>
        <w:t>Begin with the purpose of this work. Ethics and quality improvement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confidentiality, consent, equity, burnout prevention, and reflective practice.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interdisciplinary collaboration in healthcare.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ethics and quality improvement safely and respectfully? Use the worksheet to write a short response. The next step is to connect this learning with team-based care.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Interdisciplinary Collaboration in Healthcare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