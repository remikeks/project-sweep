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Interdisciplinary Collaboration in Healthcare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SWP-018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interdisciplinary collaboration in healthcare.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team-based care?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communication and coordination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ethics and quality improvement?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Interdisciplinary Collaboration in Healthcare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