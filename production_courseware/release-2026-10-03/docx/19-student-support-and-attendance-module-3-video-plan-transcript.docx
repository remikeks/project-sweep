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Intervention and monitoring</w:t>
      </w:r>
    </w:p>
    <w:p>
      <w:pPr>
        <w:spacing w:after="320"/>
      </w:pPr>
      <w:r>
        <w:rPr>
          <w:rFonts w:ascii="Aptos" w:hAnsi="Aptos"/>
          <w:color w:val="595959"/>
          <w:sz w:val="24"/>
        </w:rPr>
        <w:t>Video plan and transcript  |  Student Support &amp; Attendance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intervention and monitoring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Intervention and monitoring. In this lesson, we focus on individual plans, referrals, attendance review, and escalation pathways. The aim is to help you connect the topic to the course outcome: Identify attendance barriers and coordinate supportive, non-punitive interventions.</w:t>
      </w:r>
    </w:p>
    <w:p>
      <w:pPr>
        <w:pStyle w:val="Heading2"/>
      </w:pPr>
      <w:r>
        <w:t>Set the frame 1:00 to 3:00</w:t>
      </w:r>
    </w:p>
    <w:p>
      <w:r>
        <w:rPr>
          <w:rFonts w:ascii="Aptos" w:hAnsi="Aptos"/>
          <w:color w:val="000000"/>
          <w:sz w:val="21"/>
        </w:rPr>
        <w:t>Begin with the purpose of this work. Intervention and monitoring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individual plans, referrals, attendance review, and escalation pathways.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student support &amp; attendance.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intervention and monitoring safely and respectfully? Use the worksheet to write a short response. The next step is to connect this learning with understanding absenteeism.</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Support &amp; Attendance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