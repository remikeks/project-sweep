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Student Support &amp; Attendance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SWP-019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student support &amp; attendance.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understanding absenteeism?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student and family engagement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intervention and monitoring?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Support &amp; Attendance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