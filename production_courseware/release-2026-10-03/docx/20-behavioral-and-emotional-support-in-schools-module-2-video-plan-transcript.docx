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Tiered supports</w:t>
      </w:r>
    </w:p>
    <w:p>
      <w:pPr>
        <w:spacing w:after="320"/>
      </w:pPr>
      <w:r>
        <w:rPr>
          <w:rFonts w:ascii="Aptos" w:hAnsi="Aptos"/>
          <w:color w:val="595959"/>
          <w:sz w:val="24"/>
        </w:rPr>
        <w:t>Video plan and transcript  |  Behavioral &amp; Emotional Support in Schools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tiered supports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Tiered supports. In this lesson, we focus on classroom strategies, individual plans, crisis response, and referrals. The aim is to help you connect the topic to the course outcome: Apply trauma-informed, positive, and inclusive support for students’ behavioural and emotional needs.</w:t>
      </w:r>
    </w:p>
    <w:p>
      <w:pPr>
        <w:pStyle w:val="Heading2"/>
      </w:pPr>
      <w:r>
        <w:t>Set the frame 1:00 to 3:00</w:t>
      </w:r>
    </w:p>
    <w:p>
      <w:r>
        <w:rPr>
          <w:rFonts w:ascii="Aptos" w:hAnsi="Aptos"/>
          <w:color w:val="000000"/>
          <w:sz w:val="21"/>
        </w:rPr>
        <w:t>Begin with the purpose of this work. Tiered supports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classroom strategies, individual plans, crisis response, and referrals.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behavioral &amp; emotional support in schools.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tiered supports safely and respectfully? Use the worksheet to write a short response. The next step is to connect this learning with collaboration and review.</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&amp; Emotional Support in Schools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