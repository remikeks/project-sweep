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Policy analysis and improvement</w:t>
      </w:r>
    </w:p>
    <w:p>
      <w:pPr>
        <w:spacing w:after="320"/>
      </w:pPr>
      <w:r>
        <w:rPr>
          <w:rFonts w:ascii="Aptos" w:hAnsi="Aptos"/>
          <w:color w:val="595959"/>
          <w:sz w:val="24"/>
        </w:rPr>
        <w:t>Video plan and transcript  |  School-Wide Systems &amp; Policy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policy analysis and improvement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Policy analysis and improvement. In this lesson, we focus on stakeholders, equity impact, implementation planning, and communication. The aim is to help you connect the topic to the course outcome: Influence school climate, procedures, and policy using social-work and equity principles.</w:t>
      </w:r>
    </w:p>
    <w:p>
      <w:pPr>
        <w:pStyle w:val="Heading2"/>
      </w:pPr>
      <w:r>
        <w:t>Set the frame 1:00 to 3:00</w:t>
      </w:r>
    </w:p>
    <w:p>
      <w:r>
        <w:rPr>
          <w:rFonts w:ascii="Aptos" w:hAnsi="Aptos"/>
          <w:color w:val="000000"/>
          <w:sz w:val="21"/>
        </w:rPr>
        <w:t>Begin with the purpose of this work. Policy analysis and improvement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stakeholders, equity impact, implementation planning, and communication.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school-wide systems &amp; policy.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policy analysis and improvement safely and respectfully? Use the worksheet to write a short response. The next step is to connect this learning with whole-school change.</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School-Wide Systems &amp; Policy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