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Practice contexts</w:t>
      </w:r>
    </w:p>
    <w:p>
      <w:pPr>
        <w:spacing w:after="320"/>
      </w:pPr>
      <w:r>
        <w:rPr>
          <w:rFonts w:ascii="Aptos" w:hAnsi="Aptos"/>
          <w:color w:val="595959"/>
          <w:sz w:val="24"/>
        </w:rPr>
        <w:t>Video plan and transcript  |  Foundations of Forensic Social Work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practice contexts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Practice contexts. In this lesson, we focus on courts, corrections, policing, victim services, child protection, and community programmes. The aim is to help you connect the topic to the course outcome: Explain social-work roles and ethical responsibilities in justice-related settings.</w:t>
      </w:r>
    </w:p>
    <w:p>
      <w:pPr>
        <w:pStyle w:val="Heading2"/>
      </w:pPr>
      <w:r>
        <w:t>Set the frame 1:00 to 3:00</w:t>
      </w:r>
    </w:p>
    <w:p>
      <w:r>
        <w:rPr>
          <w:rFonts w:ascii="Aptos" w:hAnsi="Aptos"/>
          <w:color w:val="000000"/>
          <w:sz w:val="21"/>
        </w:rPr>
        <w:t>Begin with the purpose of this work. Practice contexts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courts, corrections, policing, victim services, child protection, and community programmes.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foundations of forensic social work.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practice contexts safely and respectfully? Use the worksheet to write a short response. The next step is to connect this learning with assessment and intervention.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Foundations of Forensic Social Work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