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Ethics and boundaries</w:t>
      </w:r>
    </w:p>
    <w:p>
      <w:pPr>
        <w:spacing w:after="320"/>
      </w:pPr>
      <w:r>
        <w:rPr>
          <w:rFonts w:ascii="Aptos" w:hAnsi="Aptos"/>
          <w:color w:val="595959"/>
          <w:sz w:val="24"/>
        </w:rPr>
        <w:t>Video plan and transcript  |  Foundations of Forensic Social Work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ethics and boundaries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Ethics and boundaries. In this lesson, we focus on dual roles, confidentiality limits, informed consent, documentation, and cultural humility. The aim is to help you connect the topic to the course outcome: Explain social-work roles and ethical responsibilities in justice-related settings.</w:t>
      </w:r>
    </w:p>
    <w:p>
      <w:pPr>
        <w:pStyle w:val="Heading2"/>
      </w:pPr>
      <w:r>
        <w:t>Set the frame 1:00 to 3:00</w:t>
      </w:r>
    </w:p>
    <w:p>
      <w:r>
        <w:rPr>
          <w:rFonts w:ascii="Aptos" w:hAnsi="Aptos"/>
          <w:color w:val="000000"/>
          <w:sz w:val="21"/>
        </w:rPr>
        <w:t>Begin with the purpose of this work. Ethics and boundaries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dual roles, confidentiality limits, informed consent, documentation, and cultural humility.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foundations of forensic social work.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ethics and boundaries safely and respectfully? Use the worksheet to write a short response. The next step is to connect this learning with practice contexts.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Forensic Social Work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