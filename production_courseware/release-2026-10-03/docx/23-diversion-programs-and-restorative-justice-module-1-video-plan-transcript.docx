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Alternatives to incarceration</w:t>
      </w:r>
    </w:p>
    <w:p>
      <w:pPr>
        <w:spacing w:after="320"/>
      </w:pPr>
      <w:r>
        <w:rPr>
          <w:rFonts w:ascii="Aptos" w:hAnsi="Aptos"/>
          <w:color w:val="595959"/>
          <w:sz w:val="24"/>
        </w:rPr>
        <w:t>Video plan and transcript  |  Diversion Programs &amp; Restorative Justice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alternatives to incarceration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Alternatives to incarceration. In this lesson, we focus on eligibility, aims, equity, community-based support, and evidence. The aim is to help you connect the topic to the course outcome: Describe suitable diversion and restorative approaches and their safeguards.</w:t>
      </w:r>
    </w:p>
    <w:p>
      <w:pPr>
        <w:pStyle w:val="Heading2"/>
      </w:pPr>
      <w:r>
        <w:t>Set the frame 1:00 to 3:00</w:t>
      </w:r>
    </w:p>
    <w:p>
      <w:r>
        <w:rPr>
          <w:rFonts w:ascii="Aptos" w:hAnsi="Aptos"/>
          <w:color w:val="000000"/>
          <w:sz w:val="21"/>
        </w:rPr>
        <w:t>Begin with the purpose of this work. Alternatives to incarceration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eligibility, aims, equity, community-based support, and evidence.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diversion programs &amp; restorative justice.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alternatives to incarceration safely and respectfully? Use the worksheet to write a short response. The next step is to connect this learning with restorative justice principles.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Diversion Programs &amp; Restorative Justice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