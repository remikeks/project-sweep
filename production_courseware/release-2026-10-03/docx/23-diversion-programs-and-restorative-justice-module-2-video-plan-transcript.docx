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Restorative justice principles</w:t>
      </w:r>
    </w:p>
    <w:p>
      <w:pPr>
        <w:spacing w:after="320"/>
      </w:pPr>
      <w:r>
        <w:rPr>
          <w:rFonts w:ascii="Aptos" w:hAnsi="Aptos"/>
          <w:color w:val="595959"/>
          <w:sz w:val="24"/>
        </w:rPr>
        <w:t>Video plan and transcript  |  Diversion Programs &amp; Restorative Justice  |  Module 2</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restorative justice principles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2, Restorative justice principles. In this lesson, we focus on voluntary participation, accountability, repair, victim safety, and facilitator neutrality. The aim is to help you connect the topic to the course outcome: Describe suitable diversion and restorative approaches and their safeguards.</w:t>
      </w:r>
    </w:p>
    <w:p>
      <w:pPr>
        <w:pStyle w:val="Heading2"/>
      </w:pPr>
      <w:r>
        <w:t>Set the frame 1:00 to 3:00</w:t>
      </w:r>
    </w:p>
    <w:p>
      <w:r>
        <w:rPr>
          <w:rFonts w:ascii="Aptos" w:hAnsi="Aptos"/>
          <w:color w:val="000000"/>
          <w:sz w:val="21"/>
        </w:rPr>
        <w:t>Begin with the purpose of this work. Restorative justice principles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voluntary participation, accountability, repair, victim safety, and facilitator neutrality.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diversion programs &amp; restorative justice.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restorative justice principles safely and respectfully? Use the worksheet to write a short response. The next step is to connect this learning with case coordination.</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Diversion Programs &amp; Restorative Justice Module 2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