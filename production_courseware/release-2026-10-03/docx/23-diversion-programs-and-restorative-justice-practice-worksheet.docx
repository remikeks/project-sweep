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Diversion Programs &amp; Restorative Justice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SWP-023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diversion programs &amp; restorative justice.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alternatives to incarceration?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restorative justice principles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case coordination?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Diversion Programs &amp; Restorative Justice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