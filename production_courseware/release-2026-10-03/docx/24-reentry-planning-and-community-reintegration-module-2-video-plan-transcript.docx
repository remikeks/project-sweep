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Planning before release</w:t>
      </w:r>
    </w:p>
    <w:p>
      <w:pPr>
        <w:spacing w:after="320"/>
      </w:pPr>
      <w:r>
        <w:rPr>
          <w:rFonts w:ascii="Aptos" w:hAnsi="Aptos"/>
          <w:color w:val="595959"/>
          <w:sz w:val="24"/>
        </w:rPr>
        <w:t>Video plan and transcript  |  Reentry Planning &amp; Community Reintegration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planning before release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Planning before release. In this lesson, we focus on assessment, goal setting, records transfer, benefits, family preparation, and warm referrals. The aim is to help you connect the topic to the course outcome: Build coordinated plans that support safe reentry after detention or incarceration.</w:t>
      </w:r>
    </w:p>
    <w:p>
      <w:pPr>
        <w:pStyle w:val="Heading2"/>
      </w:pPr>
      <w:r>
        <w:t>Set the frame 1:00 to 3:00</w:t>
      </w:r>
    </w:p>
    <w:p>
      <w:r>
        <w:rPr>
          <w:rFonts w:ascii="Aptos" w:hAnsi="Aptos"/>
          <w:color w:val="000000"/>
          <w:sz w:val="21"/>
        </w:rPr>
        <w:t>Begin with the purpose of this work. Planning before release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assessment, goal setting, records transfer, benefits, family preparation, and warm referrals.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reentry planning &amp; community reintegration.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planning before release safely and respectfully? Use the worksheet to write a short response. The next step is to connect this learning with community follow-up.</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Reentry Planning &amp; Community Reintegration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