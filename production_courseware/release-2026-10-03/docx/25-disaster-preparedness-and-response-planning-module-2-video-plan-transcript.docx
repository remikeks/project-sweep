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Preparedness planning</w:t>
      </w:r>
    </w:p>
    <w:p>
      <w:pPr>
        <w:spacing w:after="320"/>
      </w:pPr>
      <w:r>
        <w:rPr>
          <w:rFonts w:ascii="Aptos" w:hAnsi="Aptos"/>
          <w:color w:val="595959"/>
          <w:sz w:val="24"/>
        </w:rPr>
        <w:t>Video plan and transcript  |  Disaster Preparedness &amp; Response Planning  |  Module 2</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preparedness planning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2, Preparedness planning. In this lesson, we focus on roles, communications, evacuation/shelter supports, safeguarding, and continuity plans. The aim is to help you connect the topic to the course outcome: Support organisational and community readiness before and during a disaster.</w:t>
      </w:r>
    </w:p>
    <w:p>
      <w:pPr>
        <w:pStyle w:val="Heading2"/>
      </w:pPr>
      <w:r>
        <w:t>Set the frame 1:00 to 3:00</w:t>
      </w:r>
    </w:p>
    <w:p>
      <w:r>
        <w:rPr>
          <w:rFonts w:ascii="Aptos" w:hAnsi="Aptos"/>
          <w:color w:val="000000"/>
          <w:sz w:val="21"/>
        </w:rPr>
        <w:t>Begin with the purpose of this work. Preparedness planning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roles, communications, evacuation/shelter supports, safeguarding, and continuity plans.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disaster preparedness &amp; response planning.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preparedness planning safely and respectfully? Use the worksheet to write a short response. The next step is to connect this learning with response coordination.</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Disaster Preparedness &amp; Response Planning Module 2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