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Disaster Preparedness &amp; Response Planning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SWP-025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disaster preparedness &amp; response planning.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disaster-risk context?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preparedness planning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response coordination?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Preparedness &amp; Response Planning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