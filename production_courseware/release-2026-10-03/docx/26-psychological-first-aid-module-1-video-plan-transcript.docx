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What PFA is and is not</w:t>
      </w:r>
    </w:p>
    <w:p>
      <w:pPr>
        <w:spacing w:after="320"/>
      </w:pPr>
      <w:r>
        <w:rPr>
          <w:rFonts w:ascii="Aptos" w:hAnsi="Aptos"/>
          <w:color w:val="595959"/>
          <w:sz w:val="24"/>
        </w:rPr>
        <w:t>Video plan and transcript  |  Psychological First Aid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what pfa is and is not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What PFA is and is not. In this lesson, we focus on principles, safety, dignity, culture, consent, and avoiding forced disclosure. The aim is to help you connect the topic to the course outcome: Provide humane, practical first support after distressing events within professional limits.</w:t>
      </w:r>
    </w:p>
    <w:p>
      <w:pPr>
        <w:pStyle w:val="Heading2"/>
      </w:pPr>
      <w:r>
        <w:t>Set the frame 1:00 to 3:00</w:t>
      </w:r>
    </w:p>
    <w:p>
      <w:r>
        <w:rPr>
          <w:rFonts w:ascii="Aptos" w:hAnsi="Aptos"/>
          <w:color w:val="000000"/>
          <w:sz w:val="21"/>
        </w:rPr>
        <w:t>Begin with the purpose of this work. What PFA is and is not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principles, safety, dignity, culture, consent, and avoiding forced disclosure.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psychological first aid.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what pfa is and is not safely and respectfully? Use the worksheet to write a short response. The next step is to connect this learning with look, listen, link.</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First Aid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