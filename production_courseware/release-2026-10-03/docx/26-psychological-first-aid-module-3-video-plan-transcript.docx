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Referral and self-care</w:t>
      </w:r>
    </w:p>
    <w:p>
      <w:pPr>
        <w:spacing w:after="320"/>
      </w:pPr>
      <w:r>
        <w:rPr>
          <w:rFonts w:ascii="Aptos" w:hAnsi="Aptos"/>
          <w:color w:val="595959"/>
          <w:sz w:val="24"/>
        </w:rPr>
        <w:t>Video plan and transcript  |  Psychological First Aid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referral and self-care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Referral and self-care. In this lesson, we focus on high-risk signs, protection issues, referral, documentation, and helper wellbeing. The aim is to help you connect the topic to the course outcome: Provide humane, practical first support after distressing events within professional limits.</w:t>
      </w:r>
    </w:p>
    <w:p>
      <w:pPr>
        <w:pStyle w:val="Heading2"/>
      </w:pPr>
      <w:r>
        <w:t>Set the frame 1:00 to 3:00</w:t>
      </w:r>
    </w:p>
    <w:p>
      <w:r>
        <w:rPr>
          <w:rFonts w:ascii="Aptos" w:hAnsi="Aptos"/>
          <w:color w:val="000000"/>
          <w:sz w:val="21"/>
        </w:rPr>
        <w:t>Begin with the purpose of this work. Referral and self-care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high-risk signs, protection issues, referral, documentation, and helper wellbeing.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psychological first aid.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referral and self-care safely and respectfully? Use the worksheet to write a short response. The next step is to connect this learning with what pfa is and is not.</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Psychological First Aid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