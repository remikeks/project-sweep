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Psychological First Aid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SWP-026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psychological first aid.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what pfa is and is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look, listen, link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referral and self-care?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Psychological First Aid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