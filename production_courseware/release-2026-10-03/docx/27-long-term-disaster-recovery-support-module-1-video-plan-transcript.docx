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Recovery over time</w:t>
      </w:r>
    </w:p>
    <w:p>
      <w:pPr>
        <w:spacing w:after="320"/>
      </w:pPr>
      <w:r>
        <w:rPr>
          <w:rFonts w:ascii="Aptos" w:hAnsi="Aptos"/>
          <w:color w:val="595959"/>
          <w:sz w:val="24"/>
        </w:rPr>
        <w:t>Video plan and transcript  |  Long-Term Disaster Recovery Support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recovery over time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Recovery over time. In this lesson, we focus on displacement, livelihoods, grief, service disruption, inequity, and community leadership. The aim is to help you connect the topic to the course outcome: Support equitable long-term recovery and community resilience after an emergency.</w:t>
      </w:r>
    </w:p>
    <w:p>
      <w:pPr>
        <w:pStyle w:val="Heading2"/>
      </w:pPr>
      <w:r>
        <w:t>Set the frame 1:00 to 3:00</w:t>
      </w:r>
    </w:p>
    <w:p>
      <w:r>
        <w:rPr>
          <w:rFonts w:ascii="Aptos" w:hAnsi="Aptos"/>
          <w:color w:val="000000"/>
          <w:sz w:val="21"/>
        </w:rPr>
        <w:t>Begin with the purpose of this work. Recovery over time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displacement, livelihoods, grief, service disruption, inequity, and community leadership.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long-term disaster recovery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recovery over time safely and respectfully? Use the worksheet to write a short response. The next step is to connect this learning with case and community support.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Disaster Recovery Support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