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Policy basics</w:t>
      </w:r>
    </w:p>
    <w:p>
      <w:pPr>
        <w:spacing w:after="320"/>
      </w:pPr>
      <w:r>
        <w:rPr>
          <w:rFonts w:ascii="Aptos" w:hAnsi="Aptos"/>
          <w:color w:val="595959"/>
          <w:sz w:val="24"/>
        </w:rPr>
        <w:t>Video plan and transcript  |  Policy Analysis Fundamentals  |  Module 1</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policy basics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1, Policy basics. In this lesson, we focus on policy cycle, actors, evidence, values, and social-work roles. The aim is to help you connect the topic to the course outcome: Analyse a policy’s intent, implementation, stakeholders, and effects on communities.</w:t>
      </w:r>
    </w:p>
    <w:p>
      <w:pPr>
        <w:pStyle w:val="Heading2"/>
      </w:pPr>
      <w:r>
        <w:t>Set the frame 1:00 to 3:00</w:t>
      </w:r>
    </w:p>
    <w:p>
      <w:r>
        <w:rPr>
          <w:rFonts w:ascii="Aptos" w:hAnsi="Aptos"/>
          <w:color w:val="000000"/>
          <w:sz w:val="21"/>
        </w:rPr>
        <w:t>Begin with the purpose of this work. Policy basics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policy cycle, actors, evidence, values, and social-work roles.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policy analysis fundamentals.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policy basics safely and respectfully? Use the worksheet to write a short response. The next step is to connect this learning with analytical framework.</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Analysis Fundamentals Module 1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