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Communicating analysis</w:t>
      </w:r>
    </w:p>
    <w:p>
      <w:pPr>
        <w:spacing w:after="320"/>
      </w:pPr>
      <w:r>
        <w:rPr>
          <w:rFonts w:ascii="Aptos" w:hAnsi="Aptos"/>
          <w:color w:val="595959"/>
          <w:sz w:val="24"/>
        </w:rPr>
        <w:t>Video plan and transcript  |  Policy Analysis Fundamentals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communicating analysis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Communicating analysis. In this lesson, we focus on policy brief structure, recommendations, evidence use, and ethical advocacy. The aim is to help you connect the topic to the course outcome: Analyse a policy’s intent, implementation, stakeholders, and effects on communities.</w:t>
      </w:r>
    </w:p>
    <w:p>
      <w:pPr>
        <w:pStyle w:val="Heading2"/>
      </w:pPr>
      <w:r>
        <w:t>Set the frame 1:00 to 3:00</w:t>
      </w:r>
    </w:p>
    <w:p>
      <w:r>
        <w:rPr>
          <w:rFonts w:ascii="Aptos" w:hAnsi="Aptos"/>
          <w:color w:val="000000"/>
          <w:sz w:val="21"/>
        </w:rPr>
        <w:t>Begin with the purpose of this work. Communicating analysis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policy brief structure, recommendations, evidence use, and ethical advocacy.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policy analysis fundamentals.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communicating analysis safely and respectfully? Use the worksheet to write a short response. The next step is to connect this learning with policy basics.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Analysis Fundamentals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