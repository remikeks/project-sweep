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Legislative landscape</w:t>
      </w:r>
    </w:p>
    <w:p>
      <w:pPr>
        <w:spacing w:after="320"/>
      </w:pPr>
      <w:r>
        <w:rPr>
          <w:rFonts w:ascii="Aptos" w:hAnsi="Aptos"/>
          <w:color w:val="595959"/>
          <w:sz w:val="24"/>
        </w:rPr>
        <w:t>Video plan and transcript  |  Legislative Advocacy &amp; Coalition Building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legislative landscape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Legislative landscape. In this lesson, we focus on how bills move, decision makers, committees, timing, and jurisdiction. The aim is to help you connect the topic to the course outcome: Plan ethical, evidence-informed advocacy to influence legislation and public decisions.</w:t>
      </w:r>
    </w:p>
    <w:p>
      <w:pPr>
        <w:pStyle w:val="Heading2"/>
      </w:pPr>
      <w:r>
        <w:t>Set the frame 1:00 to 3:00</w:t>
      </w:r>
    </w:p>
    <w:p>
      <w:r>
        <w:rPr>
          <w:rFonts w:ascii="Aptos" w:hAnsi="Aptos"/>
          <w:color w:val="000000"/>
          <w:sz w:val="21"/>
        </w:rPr>
        <w:t>Begin with the purpose of this work. Legislative landscape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how bills move, decision makers, committees, timing, and jurisdiction.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legislative advocacy &amp; coalition building.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legislative landscape safely and respectfully? Use the worksheet to write a short response. The next step is to connect this learning with advocacy strategy.</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Legislative Advocacy &amp; Coalition Building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