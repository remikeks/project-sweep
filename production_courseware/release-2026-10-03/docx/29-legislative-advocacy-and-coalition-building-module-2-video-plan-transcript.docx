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Advocacy strategy</w:t>
      </w:r>
    </w:p>
    <w:p>
      <w:pPr>
        <w:spacing w:after="320"/>
      </w:pPr>
      <w:r>
        <w:rPr>
          <w:rFonts w:ascii="Aptos" w:hAnsi="Aptos"/>
          <w:color w:val="595959"/>
          <w:sz w:val="24"/>
        </w:rPr>
        <w:t>Video plan and transcript  |  Legislative Advocacy &amp; Coalition Building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advocacy strategy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Advocacy strategy. In this lesson, we focus on power mapping, coalition roles, messages, meetings, public engagement, and ethics. The aim is to help you connect the topic to the course outcome: Plan ethical, evidence-informed advocacy to influence legislation and public decisions.</w:t>
      </w:r>
    </w:p>
    <w:p>
      <w:pPr>
        <w:pStyle w:val="Heading2"/>
      </w:pPr>
      <w:r>
        <w:t>Set the frame 1:00 to 3:00</w:t>
      </w:r>
    </w:p>
    <w:p>
      <w:r>
        <w:rPr>
          <w:rFonts w:ascii="Aptos" w:hAnsi="Aptos"/>
          <w:color w:val="000000"/>
          <w:sz w:val="21"/>
        </w:rPr>
        <w:t>Begin with the purpose of this work. Advocacy strategy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power mapping, coalition roles, messages, meetings, public engagement, and ethics.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legislative advocacy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advocacy strategy safely and respectfully? Use the worksheet to write a short response. The next step is to connect this learning with campaign delivery.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Legislative Advocacy &amp; Coalition Building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