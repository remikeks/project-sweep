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Campaign delivery</w:t>
      </w:r>
    </w:p>
    <w:p>
      <w:pPr>
        <w:spacing w:after="320"/>
      </w:pPr>
      <w:r>
        <w:rPr>
          <w:rFonts w:ascii="Aptos" w:hAnsi="Aptos"/>
          <w:color w:val="595959"/>
          <w:sz w:val="24"/>
        </w:rPr>
        <w:t>Video plan and transcript  |  Legislative Advocacy &amp; Coalition Building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campaign delivery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Campaign delivery. In this lesson, we focus on briefing decision makers, mobilising constituents, monitoring outcomes, and adaptation. The aim is to help you connect the topic to the course outcome: Plan ethical, evidence-informed advocacy to influence legislation and public decisions.</w:t>
      </w:r>
    </w:p>
    <w:p>
      <w:pPr>
        <w:pStyle w:val="Heading2"/>
      </w:pPr>
      <w:r>
        <w:t>Set the frame 1:00 to 3:00</w:t>
      </w:r>
    </w:p>
    <w:p>
      <w:r>
        <w:rPr>
          <w:rFonts w:ascii="Aptos" w:hAnsi="Aptos"/>
          <w:color w:val="000000"/>
          <w:sz w:val="21"/>
        </w:rPr>
        <w:t>Begin with the purpose of this work. Campaign delivery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briefing decision makers, mobilising constituents, monitoring outcomes, and adaptation.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legislative advocacy &amp; coalition building.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campaign delivery safely and respectfully? Use the worksheet to write a short response. The next step is to connect this learning with legislative landscape.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Legislative Advocacy &amp; Coalition Building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